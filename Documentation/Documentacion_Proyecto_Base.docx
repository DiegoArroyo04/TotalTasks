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color w:val="auto"/>
          <w:sz w:val="22"/>
          <w:szCs w:val="22"/>
          <w:lang w:val="es-ES"/>
        </w:rPr>
        <w:id w:val="-2027397276"/>
        <w:docPartObj>
          <w:docPartGallery w:val="Table of Contents"/>
          <w:docPartUnique/>
        </w:docPartObj>
      </w:sdtPr>
      <w:sdtEndPr>
        <w:rPr>
          <w:lang w:val="en-US"/>
        </w:rPr>
      </w:sdtEndPr>
      <w:sdtContent>
        <w:p w14:paraId="2088D3CD" w14:textId="0C736FCB" w:rsidR="001E41D8" w:rsidRDefault="001E41D8">
          <w:pPr>
            <w:pStyle w:val="TtuloTDC"/>
          </w:pPr>
          <w:r>
            <w:rPr>
              <w:lang w:val="es-ES"/>
            </w:rPr>
            <w:t>Contenido</w:t>
          </w:r>
        </w:p>
        <w:p w14:paraId="720AAA42" w14:textId="78FB3782" w:rsidR="001E41D8" w:rsidRDefault="001E41D8">
          <w:pPr>
            <w:pStyle w:val="TDC1"/>
            <w:tabs>
              <w:tab w:val="right" w:leader="dot" w:pos="8630"/>
            </w:tabs>
            <w:rPr>
              <w:noProof/>
            </w:rPr>
          </w:pPr>
          <w:r>
            <w:fldChar w:fldCharType="begin"/>
          </w:r>
          <w:r>
            <w:instrText xml:space="preserve"> TOC \o "1-3" \h \z \u </w:instrText>
          </w:r>
          <w:r>
            <w:fldChar w:fldCharType="separate"/>
          </w:r>
          <w:hyperlink w:anchor="_Toc195528585" w:history="1">
            <w:r w:rsidRPr="00AF2A3A">
              <w:rPr>
                <w:rStyle w:val="Hipervnculo"/>
                <w:noProof/>
              </w:rPr>
              <w:t>Resumen</w:t>
            </w:r>
            <w:r>
              <w:rPr>
                <w:noProof/>
                <w:webHidden/>
              </w:rPr>
              <w:tab/>
            </w:r>
            <w:r>
              <w:rPr>
                <w:noProof/>
                <w:webHidden/>
              </w:rPr>
              <w:fldChar w:fldCharType="begin"/>
            </w:r>
            <w:r>
              <w:rPr>
                <w:noProof/>
                <w:webHidden/>
              </w:rPr>
              <w:instrText xml:space="preserve"> PAGEREF _Toc195528585 \h </w:instrText>
            </w:r>
            <w:r>
              <w:rPr>
                <w:noProof/>
                <w:webHidden/>
              </w:rPr>
            </w:r>
            <w:r>
              <w:rPr>
                <w:noProof/>
                <w:webHidden/>
              </w:rPr>
              <w:fldChar w:fldCharType="separate"/>
            </w:r>
            <w:r>
              <w:rPr>
                <w:noProof/>
                <w:webHidden/>
              </w:rPr>
              <w:t>2</w:t>
            </w:r>
            <w:r>
              <w:rPr>
                <w:noProof/>
                <w:webHidden/>
              </w:rPr>
              <w:fldChar w:fldCharType="end"/>
            </w:r>
          </w:hyperlink>
        </w:p>
        <w:p w14:paraId="1E32A475" w14:textId="4F84D088" w:rsidR="001E41D8" w:rsidRDefault="005A45BE">
          <w:pPr>
            <w:pStyle w:val="TDC1"/>
            <w:tabs>
              <w:tab w:val="right" w:leader="dot" w:pos="8630"/>
            </w:tabs>
            <w:rPr>
              <w:noProof/>
            </w:rPr>
          </w:pPr>
          <w:hyperlink w:anchor="_Toc195528586" w:history="1">
            <w:r w:rsidR="001E41D8" w:rsidRPr="00AF2A3A">
              <w:rPr>
                <w:rStyle w:val="Hipervnculo"/>
                <w:noProof/>
              </w:rPr>
              <w:t>1. Introducción</w:t>
            </w:r>
            <w:r w:rsidR="001E41D8">
              <w:rPr>
                <w:noProof/>
                <w:webHidden/>
              </w:rPr>
              <w:tab/>
            </w:r>
            <w:r w:rsidR="001E41D8">
              <w:rPr>
                <w:noProof/>
                <w:webHidden/>
              </w:rPr>
              <w:fldChar w:fldCharType="begin"/>
            </w:r>
            <w:r w:rsidR="001E41D8">
              <w:rPr>
                <w:noProof/>
                <w:webHidden/>
              </w:rPr>
              <w:instrText xml:space="preserve"> PAGEREF _Toc195528586 \h </w:instrText>
            </w:r>
            <w:r w:rsidR="001E41D8">
              <w:rPr>
                <w:noProof/>
                <w:webHidden/>
              </w:rPr>
            </w:r>
            <w:r w:rsidR="001E41D8">
              <w:rPr>
                <w:noProof/>
                <w:webHidden/>
              </w:rPr>
              <w:fldChar w:fldCharType="separate"/>
            </w:r>
            <w:r w:rsidR="001E41D8">
              <w:rPr>
                <w:noProof/>
                <w:webHidden/>
              </w:rPr>
              <w:t>2</w:t>
            </w:r>
            <w:r w:rsidR="001E41D8">
              <w:rPr>
                <w:noProof/>
                <w:webHidden/>
              </w:rPr>
              <w:fldChar w:fldCharType="end"/>
            </w:r>
          </w:hyperlink>
        </w:p>
        <w:p w14:paraId="17DBE75C" w14:textId="54168DA9" w:rsidR="001E41D8" w:rsidRDefault="005A45BE">
          <w:pPr>
            <w:pStyle w:val="TDC2"/>
            <w:tabs>
              <w:tab w:val="right" w:leader="dot" w:pos="8630"/>
            </w:tabs>
            <w:rPr>
              <w:noProof/>
            </w:rPr>
          </w:pPr>
          <w:hyperlink w:anchor="_Toc195528587" w:history="1">
            <w:r w:rsidR="001E41D8" w:rsidRPr="00AF2A3A">
              <w:rPr>
                <w:rStyle w:val="Hipervnculo"/>
                <w:noProof/>
              </w:rPr>
              <w:t>1.1 Introducción al proyecto</w:t>
            </w:r>
            <w:r w:rsidR="001E41D8">
              <w:rPr>
                <w:noProof/>
                <w:webHidden/>
              </w:rPr>
              <w:tab/>
            </w:r>
            <w:r w:rsidR="001E41D8">
              <w:rPr>
                <w:noProof/>
                <w:webHidden/>
              </w:rPr>
              <w:fldChar w:fldCharType="begin"/>
            </w:r>
            <w:r w:rsidR="001E41D8">
              <w:rPr>
                <w:noProof/>
                <w:webHidden/>
              </w:rPr>
              <w:instrText xml:space="preserve"> PAGEREF _Toc195528587 \h </w:instrText>
            </w:r>
            <w:r w:rsidR="001E41D8">
              <w:rPr>
                <w:noProof/>
                <w:webHidden/>
              </w:rPr>
            </w:r>
            <w:r w:rsidR="001E41D8">
              <w:rPr>
                <w:noProof/>
                <w:webHidden/>
              </w:rPr>
              <w:fldChar w:fldCharType="separate"/>
            </w:r>
            <w:r w:rsidR="001E41D8">
              <w:rPr>
                <w:noProof/>
                <w:webHidden/>
              </w:rPr>
              <w:t>2</w:t>
            </w:r>
            <w:r w:rsidR="001E41D8">
              <w:rPr>
                <w:noProof/>
                <w:webHidden/>
              </w:rPr>
              <w:fldChar w:fldCharType="end"/>
            </w:r>
          </w:hyperlink>
        </w:p>
        <w:p w14:paraId="6A477981" w14:textId="07FD194C" w:rsidR="001E41D8" w:rsidRDefault="005A45BE">
          <w:pPr>
            <w:pStyle w:val="TDC2"/>
            <w:tabs>
              <w:tab w:val="right" w:leader="dot" w:pos="8630"/>
            </w:tabs>
            <w:rPr>
              <w:noProof/>
            </w:rPr>
          </w:pPr>
          <w:hyperlink w:anchor="_Toc195528588" w:history="1">
            <w:r w:rsidR="001E41D8" w:rsidRPr="00AF2A3A">
              <w:rPr>
                <w:rStyle w:val="Hipervnculo"/>
                <w:noProof/>
              </w:rPr>
              <w:t>1.2 Motivación / Necesidad</w:t>
            </w:r>
            <w:r w:rsidR="001E41D8">
              <w:rPr>
                <w:noProof/>
                <w:webHidden/>
              </w:rPr>
              <w:tab/>
            </w:r>
            <w:r w:rsidR="001E41D8">
              <w:rPr>
                <w:noProof/>
                <w:webHidden/>
              </w:rPr>
              <w:fldChar w:fldCharType="begin"/>
            </w:r>
            <w:r w:rsidR="001E41D8">
              <w:rPr>
                <w:noProof/>
                <w:webHidden/>
              </w:rPr>
              <w:instrText xml:space="preserve"> PAGEREF _Toc195528588 \h </w:instrText>
            </w:r>
            <w:r w:rsidR="001E41D8">
              <w:rPr>
                <w:noProof/>
                <w:webHidden/>
              </w:rPr>
            </w:r>
            <w:r w:rsidR="001E41D8">
              <w:rPr>
                <w:noProof/>
                <w:webHidden/>
              </w:rPr>
              <w:fldChar w:fldCharType="separate"/>
            </w:r>
            <w:r w:rsidR="001E41D8">
              <w:rPr>
                <w:noProof/>
                <w:webHidden/>
              </w:rPr>
              <w:t>2</w:t>
            </w:r>
            <w:r w:rsidR="001E41D8">
              <w:rPr>
                <w:noProof/>
                <w:webHidden/>
              </w:rPr>
              <w:fldChar w:fldCharType="end"/>
            </w:r>
          </w:hyperlink>
        </w:p>
        <w:p w14:paraId="530D35D6" w14:textId="3CC13752" w:rsidR="001E41D8" w:rsidRDefault="005A45BE">
          <w:pPr>
            <w:pStyle w:val="TDC2"/>
            <w:tabs>
              <w:tab w:val="right" w:leader="dot" w:pos="8630"/>
            </w:tabs>
            <w:rPr>
              <w:noProof/>
            </w:rPr>
          </w:pPr>
          <w:hyperlink w:anchor="_Toc195528589" w:history="1">
            <w:r w:rsidR="001E41D8" w:rsidRPr="00AF2A3A">
              <w:rPr>
                <w:rStyle w:val="Hipervnculo"/>
                <w:noProof/>
              </w:rPr>
              <w:t>1.3 Planteamiento del problema</w:t>
            </w:r>
            <w:r w:rsidR="001E41D8">
              <w:rPr>
                <w:noProof/>
                <w:webHidden/>
              </w:rPr>
              <w:tab/>
            </w:r>
            <w:r w:rsidR="001E41D8">
              <w:rPr>
                <w:noProof/>
                <w:webHidden/>
              </w:rPr>
              <w:fldChar w:fldCharType="begin"/>
            </w:r>
            <w:r w:rsidR="001E41D8">
              <w:rPr>
                <w:noProof/>
                <w:webHidden/>
              </w:rPr>
              <w:instrText xml:space="preserve"> PAGEREF _Toc195528589 \h </w:instrText>
            </w:r>
            <w:r w:rsidR="001E41D8">
              <w:rPr>
                <w:noProof/>
                <w:webHidden/>
              </w:rPr>
            </w:r>
            <w:r w:rsidR="001E41D8">
              <w:rPr>
                <w:noProof/>
                <w:webHidden/>
              </w:rPr>
              <w:fldChar w:fldCharType="separate"/>
            </w:r>
            <w:r w:rsidR="001E41D8">
              <w:rPr>
                <w:noProof/>
                <w:webHidden/>
              </w:rPr>
              <w:t>2</w:t>
            </w:r>
            <w:r w:rsidR="001E41D8">
              <w:rPr>
                <w:noProof/>
                <w:webHidden/>
              </w:rPr>
              <w:fldChar w:fldCharType="end"/>
            </w:r>
          </w:hyperlink>
        </w:p>
        <w:p w14:paraId="3CD722C4" w14:textId="3DE5A9F4" w:rsidR="001E41D8" w:rsidRDefault="005A45BE">
          <w:pPr>
            <w:pStyle w:val="TDC2"/>
            <w:tabs>
              <w:tab w:val="right" w:leader="dot" w:pos="8630"/>
            </w:tabs>
            <w:rPr>
              <w:noProof/>
            </w:rPr>
          </w:pPr>
          <w:hyperlink w:anchor="_Toc195528590" w:history="1">
            <w:r w:rsidR="001E41D8" w:rsidRPr="00AF2A3A">
              <w:rPr>
                <w:rStyle w:val="Hipervnculo"/>
                <w:noProof/>
              </w:rPr>
              <w:t>1.4 Objetivo principal</w:t>
            </w:r>
            <w:r w:rsidR="001E41D8">
              <w:rPr>
                <w:noProof/>
                <w:webHidden/>
              </w:rPr>
              <w:tab/>
            </w:r>
            <w:r w:rsidR="001E41D8">
              <w:rPr>
                <w:noProof/>
                <w:webHidden/>
              </w:rPr>
              <w:fldChar w:fldCharType="begin"/>
            </w:r>
            <w:r w:rsidR="001E41D8">
              <w:rPr>
                <w:noProof/>
                <w:webHidden/>
              </w:rPr>
              <w:instrText xml:space="preserve"> PAGEREF _Toc195528590 \h </w:instrText>
            </w:r>
            <w:r w:rsidR="001E41D8">
              <w:rPr>
                <w:noProof/>
                <w:webHidden/>
              </w:rPr>
            </w:r>
            <w:r w:rsidR="001E41D8">
              <w:rPr>
                <w:noProof/>
                <w:webHidden/>
              </w:rPr>
              <w:fldChar w:fldCharType="separate"/>
            </w:r>
            <w:r w:rsidR="001E41D8">
              <w:rPr>
                <w:noProof/>
                <w:webHidden/>
              </w:rPr>
              <w:t>3</w:t>
            </w:r>
            <w:r w:rsidR="001E41D8">
              <w:rPr>
                <w:noProof/>
                <w:webHidden/>
              </w:rPr>
              <w:fldChar w:fldCharType="end"/>
            </w:r>
          </w:hyperlink>
        </w:p>
        <w:p w14:paraId="245D92BF" w14:textId="5394B578" w:rsidR="001E41D8" w:rsidRDefault="005A45BE">
          <w:pPr>
            <w:pStyle w:val="TDC2"/>
            <w:tabs>
              <w:tab w:val="right" w:leader="dot" w:pos="8630"/>
            </w:tabs>
            <w:rPr>
              <w:noProof/>
            </w:rPr>
          </w:pPr>
          <w:hyperlink w:anchor="_Toc195528591" w:history="1">
            <w:r w:rsidR="001E41D8" w:rsidRPr="00AF2A3A">
              <w:rPr>
                <w:rStyle w:val="Hipervnculo"/>
                <w:noProof/>
              </w:rPr>
              <w:t>1.5 Objetivos secundarios / Funcionalidades</w:t>
            </w:r>
            <w:r w:rsidR="001E41D8">
              <w:rPr>
                <w:noProof/>
                <w:webHidden/>
              </w:rPr>
              <w:tab/>
            </w:r>
            <w:r w:rsidR="001E41D8">
              <w:rPr>
                <w:noProof/>
                <w:webHidden/>
              </w:rPr>
              <w:fldChar w:fldCharType="begin"/>
            </w:r>
            <w:r w:rsidR="001E41D8">
              <w:rPr>
                <w:noProof/>
                <w:webHidden/>
              </w:rPr>
              <w:instrText xml:space="preserve"> PAGEREF _Toc195528591 \h </w:instrText>
            </w:r>
            <w:r w:rsidR="001E41D8">
              <w:rPr>
                <w:noProof/>
                <w:webHidden/>
              </w:rPr>
            </w:r>
            <w:r w:rsidR="001E41D8">
              <w:rPr>
                <w:noProof/>
                <w:webHidden/>
              </w:rPr>
              <w:fldChar w:fldCharType="separate"/>
            </w:r>
            <w:r w:rsidR="001E41D8">
              <w:rPr>
                <w:noProof/>
                <w:webHidden/>
              </w:rPr>
              <w:t>3</w:t>
            </w:r>
            <w:r w:rsidR="001E41D8">
              <w:rPr>
                <w:noProof/>
                <w:webHidden/>
              </w:rPr>
              <w:fldChar w:fldCharType="end"/>
            </w:r>
          </w:hyperlink>
        </w:p>
        <w:p w14:paraId="34D35F30" w14:textId="184F22DB" w:rsidR="001E41D8" w:rsidRDefault="005A45BE">
          <w:pPr>
            <w:pStyle w:val="TDC2"/>
            <w:tabs>
              <w:tab w:val="right" w:leader="dot" w:pos="8630"/>
            </w:tabs>
            <w:rPr>
              <w:noProof/>
            </w:rPr>
          </w:pPr>
          <w:hyperlink w:anchor="_Toc195528592" w:history="1">
            <w:r w:rsidR="001E41D8" w:rsidRPr="00AF2A3A">
              <w:rPr>
                <w:rStyle w:val="Hipervnculo"/>
                <w:noProof/>
              </w:rPr>
              <w:t>1.6 Metodología</w:t>
            </w:r>
            <w:r w:rsidR="001E41D8">
              <w:rPr>
                <w:noProof/>
                <w:webHidden/>
              </w:rPr>
              <w:tab/>
            </w:r>
            <w:r w:rsidR="001E41D8">
              <w:rPr>
                <w:noProof/>
                <w:webHidden/>
              </w:rPr>
              <w:fldChar w:fldCharType="begin"/>
            </w:r>
            <w:r w:rsidR="001E41D8">
              <w:rPr>
                <w:noProof/>
                <w:webHidden/>
              </w:rPr>
              <w:instrText xml:space="preserve"> PAGEREF _Toc195528592 \h </w:instrText>
            </w:r>
            <w:r w:rsidR="001E41D8">
              <w:rPr>
                <w:noProof/>
                <w:webHidden/>
              </w:rPr>
            </w:r>
            <w:r w:rsidR="001E41D8">
              <w:rPr>
                <w:noProof/>
                <w:webHidden/>
              </w:rPr>
              <w:fldChar w:fldCharType="separate"/>
            </w:r>
            <w:r w:rsidR="001E41D8">
              <w:rPr>
                <w:noProof/>
                <w:webHidden/>
              </w:rPr>
              <w:t>3</w:t>
            </w:r>
            <w:r w:rsidR="001E41D8">
              <w:rPr>
                <w:noProof/>
                <w:webHidden/>
              </w:rPr>
              <w:fldChar w:fldCharType="end"/>
            </w:r>
          </w:hyperlink>
        </w:p>
        <w:p w14:paraId="2BF777F3" w14:textId="252AAB4D" w:rsidR="001E41D8" w:rsidRDefault="005A45BE">
          <w:pPr>
            <w:pStyle w:val="TDC1"/>
            <w:tabs>
              <w:tab w:val="right" w:leader="dot" w:pos="8630"/>
            </w:tabs>
            <w:rPr>
              <w:noProof/>
            </w:rPr>
          </w:pPr>
          <w:hyperlink w:anchor="_Toc195528593" w:history="1">
            <w:r w:rsidR="001E41D8" w:rsidRPr="00AF2A3A">
              <w:rPr>
                <w:rStyle w:val="Hipervnculo"/>
                <w:noProof/>
              </w:rPr>
              <w:t>2. Descripción del problema</w:t>
            </w:r>
            <w:r w:rsidR="001E41D8">
              <w:rPr>
                <w:noProof/>
                <w:webHidden/>
              </w:rPr>
              <w:tab/>
            </w:r>
            <w:r w:rsidR="001E41D8">
              <w:rPr>
                <w:noProof/>
                <w:webHidden/>
              </w:rPr>
              <w:fldChar w:fldCharType="begin"/>
            </w:r>
            <w:r w:rsidR="001E41D8">
              <w:rPr>
                <w:noProof/>
                <w:webHidden/>
              </w:rPr>
              <w:instrText xml:space="preserve"> PAGEREF _Toc195528593 \h </w:instrText>
            </w:r>
            <w:r w:rsidR="001E41D8">
              <w:rPr>
                <w:noProof/>
                <w:webHidden/>
              </w:rPr>
            </w:r>
            <w:r w:rsidR="001E41D8">
              <w:rPr>
                <w:noProof/>
                <w:webHidden/>
              </w:rPr>
              <w:fldChar w:fldCharType="separate"/>
            </w:r>
            <w:r w:rsidR="001E41D8">
              <w:rPr>
                <w:noProof/>
                <w:webHidden/>
              </w:rPr>
              <w:t>3</w:t>
            </w:r>
            <w:r w:rsidR="001E41D8">
              <w:rPr>
                <w:noProof/>
                <w:webHidden/>
              </w:rPr>
              <w:fldChar w:fldCharType="end"/>
            </w:r>
          </w:hyperlink>
        </w:p>
        <w:p w14:paraId="4FC17201" w14:textId="6E0094E0" w:rsidR="001E41D8" w:rsidRDefault="005A45BE">
          <w:pPr>
            <w:pStyle w:val="TDC1"/>
            <w:tabs>
              <w:tab w:val="right" w:leader="dot" w:pos="8630"/>
            </w:tabs>
            <w:rPr>
              <w:noProof/>
            </w:rPr>
          </w:pPr>
          <w:hyperlink w:anchor="_Toc195528594" w:history="1">
            <w:r w:rsidR="001E41D8" w:rsidRPr="00AF2A3A">
              <w:rPr>
                <w:rStyle w:val="Hipervnculo"/>
                <w:noProof/>
              </w:rPr>
              <w:t>3. El Proyecto Software</w:t>
            </w:r>
            <w:r w:rsidR="001E41D8">
              <w:rPr>
                <w:noProof/>
                <w:webHidden/>
              </w:rPr>
              <w:tab/>
            </w:r>
            <w:r w:rsidR="001E41D8">
              <w:rPr>
                <w:noProof/>
                <w:webHidden/>
              </w:rPr>
              <w:fldChar w:fldCharType="begin"/>
            </w:r>
            <w:r w:rsidR="001E41D8">
              <w:rPr>
                <w:noProof/>
                <w:webHidden/>
              </w:rPr>
              <w:instrText xml:space="preserve"> PAGEREF _Toc195528594 \h </w:instrText>
            </w:r>
            <w:r w:rsidR="001E41D8">
              <w:rPr>
                <w:noProof/>
                <w:webHidden/>
              </w:rPr>
            </w:r>
            <w:r w:rsidR="001E41D8">
              <w:rPr>
                <w:noProof/>
                <w:webHidden/>
              </w:rPr>
              <w:fldChar w:fldCharType="separate"/>
            </w:r>
            <w:r w:rsidR="001E41D8">
              <w:rPr>
                <w:noProof/>
                <w:webHidden/>
              </w:rPr>
              <w:t>4</w:t>
            </w:r>
            <w:r w:rsidR="001E41D8">
              <w:rPr>
                <w:noProof/>
                <w:webHidden/>
              </w:rPr>
              <w:fldChar w:fldCharType="end"/>
            </w:r>
          </w:hyperlink>
        </w:p>
        <w:p w14:paraId="4B3F6A34" w14:textId="05DD1E3B" w:rsidR="001E41D8" w:rsidRDefault="005A45BE">
          <w:pPr>
            <w:pStyle w:val="TDC2"/>
            <w:tabs>
              <w:tab w:val="right" w:leader="dot" w:pos="8630"/>
            </w:tabs>
            <w:rPr>
              <w:noProof/>
            </w:rPr>
          </w:pPr>
          <w:hyperlink w:anchor="_Toc195528595" w:history="1">
            <w:r w:rsidR="001E41D8" w:rsidRPr="00AF2A3A">
              <w:rPr>
                <w:rStyle w:val="Hipervnculo"/>
                <w:noProof/>
              </w:rPr>
              <w:t>3.1 Requisitos del proyecto</w:t>
            </w:r>
            <w:r w:rsidR="001E41D8">
              <w:rPr>
                <w:noProof/>
                <w:webHidden/>
              </w:rPr>
              <w:tab/>
            </w:r>
            <w:r w:rsidR="001E41D8">
              <w:rPr>
                <w:noProof/>
                <w:webHidden/>
              </w:rPr>
              <w:fldChar w:fldCharType="begin"/>
            </w:r>
            <w:r w:rsidR="001E41D8">
              <w:rPr>
                <w:noProof/>
                <w:webHidden/>
              </w:rPr>
              <w:instrText xml:space="preserve"> PAGEREF _Toc195528595 \h </w:instrText>
            </w:r>
            <w:r w:rsidR="001E41D8">
              <w:rPr>
                <w:noProof/>
                <w:webHidden/>
              </w:rPr>
            </w:r>
            <w:r w:rsidR="001E41D8">
              <w:rPr>
                <w:noProof/>
                <w:webHidden/>
              </w:rPr>
              <w:fldChar w:fldCharType="separate"/>
            </w:r>
            <w:r w:rsidR="001E41D8">
              <w:rPr>
                <w:noProof/>
                <w:webHidden/>
              </w:rPr>
              <w:t>4</w:t>
            </w:r>
            <w:r w:rsidR="001E41D8">
              <w:rPr>
                <w:noProof/>
                <w:webHidden/>
              </w:rPr>
              <w:fldChar w:fldCharType="end"/>
            </w:r>
          </w:hyperlink>
        </w:p>
        <w:p w14:paraId="5ADA1E90" w14:textId="194627BB" w:rsidR="001E41D8" w:rsidRDefault="005A45BE">
          <w:pPr>
            <w:pStyle w:val="TDC2"/>
            <w:tabs>
              <w:tab w:val="right" w:leader="dot" w:pos="8630"/>
            </w:tabs>
            <w:rPr>
              <w:noProof/>
            </w:rPr>
          </w:pPr>
          <w:hyperlink w:anchor="_Toc195528596" w:history="1">
            <w:r w:rsidR="001E41D8" w:rsidRPr="00AF2A3A">
              <w:rPr>
                <w:rStyle w:val="Hipervnculo"/>
                <w:noProof/>
              </w:rPr>
              <w:t>3.2 Arquitectura software</w:t>
            </w:r>
            <w:r w:rsidR="001E41D8">
              <w:rPr>
                <w:noProof/>
                <w:webHidden/>
              </w:rPr>
              <w:tab/>
            </w:r>
            <w:r w:rsidR="001E41D8">
              <w:rPr>
                <w:noProof/>
                <w:webHidden/>
              </w:rPr>
              <w:fldChar w:fldCharType="begin"/>
            </w:r>
            <w:r w:rsidR="001E41D8">
              <w:rPr>
                <w:noProof/>
                <w:webHidden/>
              </w:rPr>
              <w:instrText xml:space="preserve"> PAGEREF _Toc195528596 \h </w:instrText>
            </w:r>
            <w:r w:rsidR="001E41D8">
              <w:rPr>
                <w:noProof/>
                <w:webHidden/>
              </w:rPr>
            </w:r>
            <w:r w:rsidR="001E41D8">
              <w:rPr>
                <w:noProof/>
                <w:webHidden/>
              </w:rPr>
              <w:fldChar w:fldCharType="separate"/>
            </w:r>
            <w:r w:rsidR="001E41D8">
              <w:rPr>
                <w:noProof/>
                <w:webHidden/>
              </w:rPr>
              <w:t>4</w:t>
            </w:r>
            <w:r w:rsidR="001E41D8">
              <w:rPr>
                <w:noProof/>
                <w:webHidden/>
              </w:rPr>
              <w:fldChar w:fldCharType="end"/>
            </w:r>
          </w:hyperlink>
        </w:p>
        <w:p w14:paraId="7CD353B3" w14:textId="50855DA8" w:rsidR="001E41D8" w:rsidRDefault="005A45BE">
          <w:pPr>
            <w:pStyle w:val="TDC2"/>
            <w:tabs>
              <w:tab w:val="right" w:leader="dot" w:pos="8630"/>
            </w:tabs>
            <w:rPr>
              <w:noProof/>
            </w:rPr>
          </w:pPr>
          <w:hyperlink w:anchor="_Toc195528597" w:history="1">
            <w:r w:rsidR="001E41D8" w:rsidRPr="00AF2A3A">
              <w:rPr>
                <w:rStyle w:val="Hipervnculo"/>
                <w:noProof/>
              </w:rPr>
              <w:t>3.3 Lenguajes de programación</w:t>
            </w:r>
            <w:r w:rsidR="001E41D8">
              <w:rPr>
                <w:noProof/>
                <w:webHidden/>
              </w:rPr>
              <w:tab/>
            </w:r>
            <w:r w:rsidR="001E41D8">
              <w:rPr>
                <w:noProof/>
                <w:webHidden/>
              </w:rPr>
              <w:fldChar w:fldCharType="begin"/>
            </w:r>
            <w:r w:rsidR="001E41D8">
              <w:rPr>
                <w:noProof/>
                <w:webHidden/>
              </w:rPr>
              <w:instrText xml:space="preserve"> PAGEREF _Toc195528597 \h </w:instrText>
            </w:r>
            <w:r w:rsidR="001E41D8">
              <w:rPr>
                <w:noProof/>
                <w:webHidden/>
              </w:rPr>
            </w:r>
            <w:r w:rsidR="001E41D8">
              <w:rPr>
                <w:noProof/>
                <w:webHidden/>
              </w:rPr>
              <w:fldChar w:fldCharType="separate"/>
            </w:r>
            <w:r w:rsidR="001E41D8">
              <w:rPr>
                <w:noProof/>
                <w:webHidden/>
              </w:rPr>
              <w:t>4</w:t>
            </w:r>
            <w:r w:rsidR="001E41D8">
              <w:rPr>
                <w:noProof/>
                <w:webHidden/>
              </w:rPr>
              <w:fldChar w:fldCharType="end"/>
            </w:r>
          </w:hyperlink>
        </w:p>
        <w:p w14:paraId="523EEE9D" w14:textId="7E7AB5C3" w:rsidR="001E41D8" w:rsidRDefault="005A45BE">
          <w:pPr>
            <w:pStyle w:val="TDC2"/>
            <w:tabs>
              <w:tab w:val="right" w:leader="dot" w:pos="8630"/>
            </w:tabs>
            <w:rPr>
              <w:noProof/>
            </w:rPr>
          </w:pPr>
          <w:hyperlink w:anchor="_Toc195528598" w:history="1">
            <w:r w:rsidR="001E41D8" w:rsidRPr="00AF2A3A">
              <w:rPr>
                <w:rStyle w:val="Hipervnculo"/>
                <w:noProof/>
              </w:rPr>
              <w:t>3.4 Otros elementos</w:t>
            </w:r>
            <w:r w:rsidR="001E41D8">
              <w:rPr>
                <w:noProof/>
                <w:webHidden/>
              </w:rPr>
              <w:tab/>
            </w:r>
            <w:r w:rsidR="001E41D8">
              <w:rPr>
                <w:noProof/>
                <w:webHidden/>
              </w:rPr>
              <w:fldChar w:fldCharType="begin"/>
            </w:r>
            <w:r w:rsidR="001E41D8">
              <w:rPr>
                <w:noProof/>
                <w:webHidden/>
              </w:rPr>
              <w:instrText xml:space="preserve"> PAGEREF _Toc195528598 \h </w:instrText>
            </w:r>
            <w:r w:rsidR="001E41D8">
              <w:rPr>
                <w:noProof/>
                <w:webHidden/>
              </w:rPr>
            </w:r>
            <w:r w:rsidR="001E41D8">
              <w:rPr>
                <w:noProof/>
                <w:webHidden/>
              </w:rPr>
              <w:fldChar w:fldCharType="separate"/>
            </w:r>
            <w:r w:rsidR="001E41D8">
              <w:rPr>
                <w:noProof/>
                <w:webHidden/>
              </w:rPr>
              <w:t>4</w:t>
            </w:r>
            <w:r w:rsidR="001E41D8">
              <w:rPr>
                <w:noProof/>
                <w:webHidden/>
              </w:rPr>
              <w:fldChar w:fldCharType="end"/>
            </w:r>
          </w:hyperlink>
        </w:p>
        <w:p w14:paraId="5354EF26" w14:textId="1C7E0615" w:rsidR="001E41D8" w:rsidRDefault="005A45BE">
          <w:pPr>
            <w:pStyle w:val="TDC1"/>
            <w:tabs>
              <w:tab w:val="right" w:leader="dot" w:pos="8630"/>
            </w:tabs>
            <w:rPr>
              <w:noProof/>
            </w:rPr>
          </w:pPr>
          <w:hyperlink w:anchor="_Toc195528599" w:history="1">
            <w:r w:rsidR="001E41D8" w:rsidRPr="00AF2A3A">
              <w:rPr>
                <w:rStyle w:val="Hipervnculo"/>
                <w:noProof/>
              </w:rPr>
              <w:t>4. Solución</w:t>
            </w:r>
            <w:r w:rsidR="001E41D8">
              <w:rPr>
                <w:noProof/>
                <w:webHidden/>
              </w:rPr>
              <w:tab/>
            </w:r>
            <w:r w:rsidR="001E41D8">
              <w:rPr>
                <w:noProof/>
                <w:webHidden/>
              </w:rPr>
              <w:fldChar w:fldCharType="begin"/>
            </w:r>
            <w:r w:rsidR="001E41D8">
              <w:rPr>
                <w:noProof/>
                <w:webHidden/>
              </w:rPr>
              <w:instrText xml:space="preserve"> PAGEREF _Toc195528599 \h </w:instrText>
            </w:r>
            <w:r w:rsidR="001E41D8">
              <w:rPr>
                <w:noProof/>
                <w:webHidden/>
              </w:rPr>
            </w:r>
            <w:r w:rsidR="001E41D8">
              <w:rPr>
                <w:noProof/>
                <w:webHidden/>
              </w:rPr>
              <w:fldChar w:fldCharType="separate"/>
            </w:r>
            <w:r w:rsidR="001E41D8">
              <w:rPr>
                <w:noProof/>
                <w:webHidden/>
              </w:rPr>
              <w:t>4</w:t>
            </w:r>
            <w:r w:rsidR="001E41D8">
              <w:rPr>
                <w:noProof/>
                <w:webHidden/>
              </w:rPr>
              <w:fldChar w:fldCharType="end"/>
            </w:r>
          </w:hyperlink>
        </w:p>
        <w:p w14:paraId="7C677724" w14:textId="35FE9747" w:rsidR="001E41D8" w:rsidRDefault="005A45BE">
          <w:pPr>
            <w:pStyle w:val="TDC2"/>
            <w:tabs>
              <w:tab w:val="right" w:leader="dot" w:pos="8630"/>
            </w:tabs>
            <w:rPr>
              <w:noProof/>
            </w:rPr>
          </w:pPr>
          <w:hyperlink w:anchor="_Toc195528600" w:history="1">
            <w:r w:rsidR="001E41D8" w:rsidRPr="00AF2A3A">
              <w:rPr>
                <w:rStyle w:val="Hipervnculo"/>
                <w:noProof/>
              </w:rPr>
              <w:t>4.1 Home</w:t>
            </w:r>
            <w:r w:rsidR="001E41D8">
              <w:rPr>
                <w:noProof/>
                <w:webHidden/>
              </w:rPr>
              <w:tab/>
            </w:r>
            <w:r w:rsidR="001E41D8">
              <w:rPr>
                <w:noProof/>
                <w:webHidden/>
              </w:rPr>
              <w:fldChar w:fldCharType="begin"/>
            </w:r>
            <w:r w:rsidR="001E41D8">
              <w:rPr>
                <w:noProof/>
                <w:webHidden/>
              </w:rPr>
              <w:instrText xml:space="preserve"> PAGEREF _Toc195528600 \h </w:instrText>
            </w:r>
            <w:r w:rsidR="001E41D8">
              <w:rPr>
                <w:noProof/>
                <w:webHidden/>
              </w:rPr>
            </w:r>
            <w:r w:rsidR="001E41D8">
              <w:rPr>
                <w:noProof/>
                <w:webHidden/>
              </w:rPr>
              <w:fldChar w:fldCharType="separate"/>
            </w:r>
            <w:r w:rsidR="001E41D8">
              <w:rPr>
                <w:noProof/>
                <w:webHidden/>
              </w:rPr>
              <w:t>4</w:t>
            </w:r>
            <w:r w:rsidR="001E41D8">
              <w:rPr>
                <w:noProof/>
                <w:webHidden/>
              </w:rPr>
              <w:fldChar w:fldCharType="end"/>
            </w:r>
          </w:hyperlink>
        </w:p>
        <w:p w14:paraId="2852A753" w14:textId="75E24849" w:rsidR="001E41D8" w:rsidRDefault="005A45BE">
          <w:pPr>
            <w:pStyle w:val="TDC2"/>
            <w:tabs>
              <w:tab w:val="right" w:leader="dot" w:pos="8630"/>
            </w:tabs>
            <w:rPr>
              <w:noProof/>
            </w:rPr>
          </w:pPr>
          <w:hyperlink w:anchor="_Toc195528601" w:history="1">
            <w:r w:rsidR="001E41D8" w:rsidRPr="00AF2A3A">
              <w:rPr>
                <w:rStyle w:val="Hipervnculo"/>
                <w:noProof/>
              </w:rPr>
              <w:t>4.2 Map</w:t>
            </w:r>
            <w:r w:rsidR="001E41D8">
              <w:rPr>
                <w:noProof/>
                <w:webHidden/>
              </w:rPr>
              <w:tab/>
            </w:r>
            <w:r w:rsidR="001E41D8">
              <w:rPr>
                <w:noProof/>
                <w:webHidden/>
              </w:rPr>
              <w:fldChar w:fldCharType="begin"/>
            </w:r>
            <w:r w:rsidR="001E41D8">
              <w:rPr>
                <w:noProof/>
                <w:webHidden/>
              </w:rPr>
              <w:instrText xml:space="preserve"> PAGEREF _Toc195528601 \h </w:instrText>
            </w:r>
            <w:r w:rsidR="001E41D8">
              <w:rPr>
                <w:noProof/>
                <w:webHidden/>
              </w:rPr>
            </w:r>
            <w:r w:rsidR="001E41D8">
              <w:rPr>
                <w:noProof/>
                <w:webHidden/>
              </w:rPr>
              <w:fldChar w:fldCharType="separate"/>
            </w:r>
            <w:r w:rsidR="001E41D8">
              <w:rPr>
                <w:noProof/>
                <w:webHidden/>
              </w:rPr>
              <w:t>4</w:t>
            </w:r>
            <w:r w:rsidR="001E41D8">
              <w:rPr>
                <w:noProof/>
                <w:webHidden/>
              </w:rPr>
              <w:fldChar w:fldCharType="end"/>
            </w:r>
          </w:hyperlink>
        </w:p>
        <w:p w14:paraId="05E9EFC0" w14:textId="26D79DAA" w:rsidR="001E41D8" w:rsidRDefault="005A45BE">
          <w:pPr>
            <w:pStyle w:val="TDC2"/>
            <w:tabs>
              <w:tab w:val="right" w:leader="dot" w:pos="8630"/>
            </w:tabs>
            <w:rPr>
              <w:noProof/>
            </w:rPr>
          </w:pPr>
          <w:hyperlink w:anchor="_Toc195528602" w:history="1">
            <w:r w:rsidR="001E41D8" w:rsidRPr="00AF2A3A">
              <w:rPr>
                <w:rStyle w:val="Hipervnculo"/>
                <w:noProof/>
              </w:rPr>
              <w:t>4.3 Guides</w:t>
            </w:r>
            <w:r w:rsidR="001E41D8">
              <w:rPr>
                <w:noProof/>
                <w:webHidden/>
              </w:rPr>
              <w:tab/>
            </w:r>
            <w:r w:rsidR="001E41D8">
              <w:rPr>
                <w:noProof/>
                <w:webHidden/>
              </w:rPr>
              <w:fldChar w:fldCharType="begin"/>
            </w:r>
            <w:r w:rsidR="001E41D8">
              <w:rPr>
                <w:noProof/>
                <w:webHidden/>
              </w:rPr>
              <w:instrText xml:space="preserve"> PAGEREF _Toc195528602 \h </w:instrText>
            </w:r>
            <w:r w:rsidR="001E41D8">
              <w:rPr>
                <w:noProof/>
                <w:webHidden/>
              </w:rPr>
            </w:r>
            <w:r w:rsidR="001E41D8">
              <w:rPr>
                <w:noProof/>
                <w:webHidden/>
              </w:rPr>
              <w:fldChar w:fldCharType="separate"/>
            </w:r>
            <w:r w:rsidR="001E41D8">
              <w:rPr>
                <w:noProof/>
                <w:webHidden/>
              </w:rPr>
              <w:t>4</w:t>
            </w:r>
            <w:r w:rsidR="001E41D8">
              <w:rPr>
                <w:noProof/>
                <w:webHidden/>
              </w:rPr>
              <w:fldChar w:fldCharType="end"/>
            </w:r>
          </w:hyperlink>
        </w:p>
        <w:p w14:paraId="7A9F4EFF" w14:textId="1CD013B2" w:rsidR="001E41D8" w:rsidRDefault="005A45BE">
          <w:pPr>
            <w:pStyle w:val="TDC2"/>
            <w:tabs>
              <w:tab w:val="right" w:leader="dot" w:pos="8630"/>
            </w:tabs>
            <w:rPr>
              <w:noProof/>
            </w:rPr>
          </w:pPr>
          <w:hyperlink w:anchor="_Toc195528603" w:history="1">
            <w:r w:rsidR="001E41D8" w:rsidRPr="00AF2A3A">
              <w:rPr>
                <w:rStyle w:val="Hipervnculo"/>
                <w:noProof/>
              </w:rPr>
              <w:t>4.4 About us</w:t>
            </w:r>
            <w:r w:rsidR="001E41D8">
              <w:rPr>
                <w:noProof/>
                <w:webHidden/>
              </w:rPr>
              <w:tab/>
            </w:r>
            <w:r w:rsidR="001E41D8">
              <w:rPr>
                <w:noProof/>
                <w:webHidden/>
              </w:rPr>
              <w:fldChar w:fldCharType="begin"/>
            </w:r>
            <w:r w:rsidR="001E41D8">
              <w:rPr>
                <w:noProof/>
                <w:webHidden/>
              </w:rPr>
              <w:instrText xml:space="preserve"> PAGEREF _Toc195528603 \h </w:instrText>
            </w:r>
            <w:r w:rsidR="001E41D8">
              <w:rPr>
                <w:noProof/>
                <w:webHidden/>
              </w:rPr>
            </w:r>
            <w:r w:rsidR="001E41D8">
              <w:rPr>
                <w:noProof/>
                <w:webHidden/>
              </w:rPr>
              <w:fldChar w:fldCharType="separate"/>
            </w:r>
            <w:r w:rsidR="001E41D8">
              <w:rPr>
                <w:noProof/>
                <w:webHidden/>
              </w:rPr>
              <w:t>4</w:t>
            </w:r>
            <w:r w:rsidR="001E41D8">
              <w:rPr>
                <w:noProof/>
                <w:webHidden/>
              </w:rPr>
              <w:fldChar w:fldCharType="end"/>
            </w:r>
          </w:hyperlink>
        </w:p>
        <w:p w14:paraId="4CA679F5" w14:textId="64CDF06E" w:rsidR="001E41D8" w:rsidRDefault="005A45BE">
          <w:pPr>
            <w:pStyle w:val="TDC1"/>
            <w:tabs>
              <w:tab w:val="right" w:leader="dot" w:pos="8630"/>
            </w:tabs>
            <w:rPr>
              <w:noProof/>
            </w:rPr>
          </w:pPr>
          <w:hyperlink w:anchor="_Toc195528604" w:history="1">
            <w:r w:rsidR="001E41D8" w:rsidRPr="00AF2A3A">
              <w:rPr>
                <w:rStyle w:val="Hipervnculo"/>
                <w:noProof/>
              </w:rPr>
              <w:t>5. Evaluación</w:t>
            </w:r>
            <w:r w:rsidR="001E41D8">
              <w:rPr>
                <w:noProof/>
                <w:webHidden/>
              </w:rPr>
              <w:tab/>
            </w:r>
            <w:r w:rsidR="001E41D8">
              <w:rPr>
                <w:noProof/>
                <w:webHidden/>
              </w:rPr>
              <w:fldChar w:fldCharType="begin"/>
            </w:r>
            <w:r w:rsidR="001E41D8">
              <w:rPr>
                <w:noProof/>
                <w:webHidden/>
              </w:rPr>
              <w:instrText xml:space="preserve"> PAGEREF _Toc195528604 \h </w:instrText>
            </w:r>
            <w:r w:rsidR="001E41D8">
              <w:rPr>
                <w:noProof/>
                <w:webHidden/>
              </w:rPr>
            </w:r>
            <w:r w:rsidR="001E41D8">
              <w:rPr>
                <w:noProof/>
                <w:webHidden/>
              </w:rPr>
              <w:fldChar w:fldCharType="separate"/>
            </w:r>
            <w:r w:rsidR="001E41D8">
              <w:rPr>
                <w:noProof/>
                <w:webHidden/>
              </w:rPr>
              <w:t>4</w:t>
            </w:r>
            <w:r w:rsidR="001E41D8">
              <w:rPr>
                <w:noProof/>
                <w:webHidden/>
              </w:rPr>
              <w:fldChar w:fldCharType="end"/>
            </w:r>
          </w:hyperlink>
        </w:p>
        <w:p w14:paraId="29A18672" w14:textId="1D6A6544" w:rsidR="001E41D8" w:rsidRDefault="005A45BE">
          <w:pPr>
            <w:pStyle w:val="TDC1"/>
            <w:tabs>
              <w:tab w:val="right" w:leader="dot" w:pos="8630"/>
            </w:tabs>
            <w:rPr>
              <w:noProof/>
            </w:rPr>
          </w:pPr>
          <w:hyperlink w:anchor="_Toc195528605" w:history="1">
            <w:r w:rsidR="001E41D8" w:rsidRPr="00AF2A3A">
              <w:rPr>
                <w:rStyle w:val="Hipervnculo"/>
                <w:noProof/>
              </w:rPr>
              <w:t>6. Conclusión</w:t>
            </w:r>
            <w:r w:rsidR="001E41D8">
              <w:rPr>
                <w:noProof/>
                <w:webHidden/>
              </w:rPr>
              <w:tab/>
            </w:r>
            <w:r w:rsidR="001E41D8">
              <w:rPr>
                <w:noProof/>
                <w:webHidden/>
              </w:rPr>
              <w:fldChar w:fldCharType="begin"/>
            </w:r>
            <w:r w:rsidR="001E41D8">
              <w:rPr>
                <w:noProof/>
                <w:webHidden/>
              </w:rPr>
              <w:instrText xml:space="preserve"> PAGEREF _Toc195528605 \h </w:instrText>
            </w:r>
            <w:r w:rsidR="001E41D8">
              <w:rPr>
                <w:noProof/>
                <w:webHidden/>
              </w:rPr>
            </w:r>
            <w:r w:rsidR="001E41D8">
              <w:rPr>
                <w:noProof/>
                <w:webHidden/>
              </w:rPr>
              <w:fldChar w:fldCharType="separate"/>
            </w:r>
            <w:r w:rsidR="001E41D8">
              <w:rPr>
                <w:noProof/>
                <w:webHidden/>
              </w:rPr>
              <w:t>4</w:t>
            </w:r>
            <w:r w:rsidR="001E41D8">
              <w:rPr>
                <w:noProof/>
                <w:webHidden/>
              </w:rPr>
              <w:fldChar w:fldCharType="end"/>
            </w:r>
          </w:hyperlink>
        </w:p>
        <w:p w14:paraId="34AF801B" w14:textId="058CD663" w:rsidR="001E41D8" w:rsidRDefault="005A45BE">
          <w:pPr>
            <w:pStyle w:val="TDC1"/>
            <w:tabs>
              <w:tab w:val="right" w:leader="dot" w:pos="8630"/>
            </w:tabs>
            <w:rPr>
              <w:noProof/>
            </w:rPr>
          </w:pPr>
          <w:hyperlink w:anchor="_Toc195528606" w:history="1">
            <w:r w:rsidR="001E41D8" w:rsidRPr="00AF2A3A">
              <w:rPr>
                <w:rStyle w:val="Hipervnculo"/>
                <w:noProof/>
              </w:rPr>
              <w:t>7. Referencias</w:t>
            </w:r>
            <w:r w:rsidR="001E41D8">
              <w:rPr>
                <w:noProof/>
                <w:webHidden/>
              </w:rPr>
              <w:tab/>
            </w:r>
            <w:r w:rsidR="001E41D8">
              <w:rPr>
                <w:noProof/>
                <w:webHidden/>
              </w:rPr>
              <w:fldChar w:fldCharType="begin"/>
            </w:r>
            <w:r w:rsidR="001E41D8">
              <w:rPr>
                <w:noProof/>
                <w:webHidden/>
              </w:rPr>
              <w:instrText xml:space="preserve"> PAGEREF _Toc195528606 \h </w:instrText>
            </w:r>
            <w:r w:rsidR="001E41D8">
              <w:rPr>
                <w:noProof/>
                <w:webHidden/>
              </w:rPr>
            </w:r>
            <w:r w:rsidR="001E41D8">
              <w:rPr>
                <w:noProof/>
                <w:webHidden/>
              </w:rPr>
              <w:fldChar w:fldCharType="separate"/>
            </w:r>
            <w:r w:rsidR="001E41D8">
              <w:rPr>
                <w:noProof/>
                <w:webHidden/>
              </w:rPr>
              <w:t>4</w:t>
            </w:r>
            <w:r w:rsidR="001E41D8">
              <w:rPr>
                <w:noProof/>
                <w:webHidden/>
              </w:rPr>
              <w:fldChar w:fldCharType="end"/>
            </w:r>
          </w:hyperlink>
        </w:p>
        <w:p w14:paraId="68FDF3CB" w14:textId="77777777" w:rsidR="001E41D8" w:rsidRDefault="001E41D8">
          <w:pPr>
            <w:rPr>
              <w:b/>
              <w:bCs/>
            </w:rPr>
          </w:pPr>
          <w:r>
            <w:rPr>
              <w:b/>
              <w:bCs/>
            </w:rPr>
            <w:fldChar w:fldCharType="end"/>
          </w:r>
        </w:p>
      </w:sdtContent>
    </w:sdt>
    <w:p w14:paraId="7AB5E62C" w14:textId="12108631" w:rsidR="001E41D8" w:rsidRPr="001E41D8" w:rsidRDefault="001E41D8">
      <w:r>
        <w:br w:type="page"/>
      </w:r>
    </w:p>
    <w:p w14:paraId="310D8995" w14:textId="01F3A2B7" w:rsidR="00267231" w:rsidRDefault="001E41D8" w:rsidP="001E41D8">
      <w:pPr>
        <w:pStyle w:val="Ttulo"/>
        <w:jc w:val="center"/>
      </w:pPr>
      <w:proofErr w:type="spellStart"/>
      <w:r>
        <w:lastRenderedPageBreak/>
        <w:t>Documentación</w:t>
      </w:r>
      <w:proofErr w:type="spellEnd"/>
      <w:r>
        <w:t xml:space="preserve"> del Proyecto</w:t>
      </w:r>
    </w:p>
    <w:p w14:paraId="6F63D9A4" w14:textId="77777777" w:rsidR="00267231" w:rsidRDefault="001E41D8">
      <w:pPr>
        <w:pStyle w:val="Ttulo1"/>
      </w:pPr>
      <w:bookmarkStart w:id="0" w:name="_Toc195528585"/>
      <w:r>
        <w:t>Resumen</w:t>
      </w:r>
      <w:bookmarkEnd w:id="0"/>
    </w:p>
    <w:p w14:paraId="1BBF9A8D" w14:textId="56A8462C" w:rsidR="00267231" w:rsidRDefault="001E41D8">
      <w:pPr>
        <w:pStyle w:val="Ttulo1"/>
      </w:pPr>
      <w:bookmarkStart w:id="1" w:name="_Toc195528586"/>
      <w:r>
        <w:t xml:space="preserve">1. </w:t>
      </w:r>
      <w:proofErr w:type="spellStart"/>
      <w:r>
        <w:t>Introducción</w:t>
      </w:r>
      <w:bookmarkEnd w:id="1"/>
      <w:proofErr w:type="spellEnd"/>
    </w:p>
    <w:p w14:paraId="1098E8F8" w14:textId="77777777" w:rsidR="005A45BE" w:rsidRPr="005A45BE" w:rsidRDefault="005A45BE" w:rsidP="005A45BE"/>
    <w:p w14:paraId="2098D5E9" w14:textId="38D175FD" w:rsidR="00267231" w:rsidRDefault="001E41D8">
      <w:pPr>
        <w:pStyle w:val="Ttulo2"/>
      </w:pPr>
      <w:bookmarkStart w:id="2" w:name="_Toc195528587"/>
      <w:r>
        <w:t xml:space="preserve">1.1 </w:t>
      </w:r>
      <w:proofErr w:type="spellStart"/>
      <w:r>
        <w:t>Introducción</w:t>
      </w:r>
      <w:proofErr w:type="spellEnd"/>
      <w:r>
        <w:t xml:space="preserve"> al </w:t>
      </w:r>
      <w:proofErr w:type="spellStart"/>
      <w:r w:rsidR="005A45BE">
        <w:t>proyecto</w:t>
      </w:r>
      <w:bookmarkEnd w:id="2"/>
      <w:proofErr w:type="spellEnd"/>
    </w:p>
    <w:p w14:paraId="75B92F33" w14:textId="77777777" w:rsidR="005A45BE" w:rsidRPr="005A45BE" w:rsidRDefault="005A45BE" w:rsidP="005A45BE"/>
    <w:p w14:paraId="68DDAE38" w14:textId="06F710B6" w:rsidR="00267231" w:rsidRDefault="001E41D8">
      <w:pPr>
        <w:pStyle w:val="Ttulo2"/>
      </w:pPr>
      <w:bookmarkStart w:id="3" w:name="_Toc195528588"/>
      <w:r>
        <w:t xml:space="preserve">1.2 </w:t>
      </w:r>
      <w:proofErr w:type="spellStart"/>
      <w:r>
        <w:t>Motivación</w:t>
      </w:r>
      <w:proofErr w:type="spellEnd"/>
      <w:r>
        <w:t xml:space="preserve"> / </w:t>
      </w:r>
      <w:proofErr w:type="spellStart"/>
      <w:r>
        <w:t>Necesidad</w:t>
      </w:r>
      <w:bookmarkEnd w:id="3"/>
      <w:proofErr w:type="spellEnd"/>
    </w:p>
    <w:p w14:paraId="4F48DD4C" w14:textId="77777777" w:rsidR="005A45BE" w:rsidRPr="005A45BE" w:rsidRDefault="005A45BE" w:rsidP="005A45BE"/>
    <w:p w14:paraId="6E6B53BD" w14:textId="77777777" w:rsidR="00267231" w:rsidRDefault="001E41D8">
      <w:pPr>
        <w:pStyle w:val="Ttulo2"/>
      </w:pPr>
      <w:bookmarkStart w:id="4" w:name="_Toc195528589"/>
      <w:r>
        <w:t xml:space="preserve">1.3 </w:t>
      </w:r>
      <w:proofErr w:type="spellStart"/>
      <w:r>
        <w:t>Planteamiento</w:t>
      </w:r>
      <w:proofErr w:type="spellEnd"/>
      <w:r>
        <w:t xml:space="preserve"> del </w:t>
      </w:r>
      <w:proofErr w:type="spellStart"/>
      <w:r>
        <w:t>problema</w:t>
      </w:r>
      <w:bookmarkEnd w:id="4"/>
      <w:proofErr w:type="spellEnd"/>
    </w:p>
    <w:p w14:paraId="3C3A90AF" w14:textId="77777777" w:rsidR="00B055C0" w:rsidRDefault="001E41D8">
      <w:r>
        <w:t>Hoy en día, con lo importante que es trabajar en equipo y tener todo bien organizado, muchas de las webs que supuestamente ayudan con eso se quedan cortas. La mayoría están llenas de funciones que nadie entiende, con diseños antiguos o simplemente no están bien hechas por dentro.</w:t>
      </w:r>
      <w:r>
        <w:br/>
      </w:r>
      <w:r>
        <w:br/>
        <w:t>En la actualidad, la gestión de proyectos y tareas dentro de equipos de desarrollo de software requiere una coordinación eficiente entre diferentes herramientas. Normalmente, los desarrolladores deben alternar entre múltiples plataformas para llevar un seguimiento del código fuente (por ejemplo, GitHub), organizar tareas y cronogramas (como Trello o Google Calendar), y comunicarse entre sí (Slack, Discord, etc.). Esta fragmentación de servicios conlleva a una dispersión de información, reducción de la productividad y dificultades en el seguimiento del progreso del proyecto.</w:t>
      </w:r>
      <w:r>
        <w:br/>
      </w:r>
      <w:r>
        <w:br/>
        <w:t>Figura 1.1. Herramientas comunes utilizadas por equipos de desarrollo</w:t>
      </w:r>
      <w:r>
        <w:br/>
        <w:t>Fuente: Medium - Productivity Tools for Dev Teams</w:t>
      </w:r>
    </w:p>
    <w:p w14:paraId="051D9768" w14:textId="77777777" w:rsidR="00B055C0" w:rsidRDefault="00B055C0">
      <w:r>
        <w:rPr>
          <w:noProof/>
        </w:rPr>
        <w:lastRenderedPageBreak/>
        <w:drawing>
          <wp:inline distT="0" distB="0" distL="0" distR="0" wp14:anchorId="0DA827A7" wp14:editId="37543FB4">
            <wp:extent cx="5486400" cy="3429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a:stretch>
                      <a:fillRect/>
                    </a:stretch>
                  </pic:blipFill>
                  <pic:spPr>
                    <a:xfrm>
                      <a:off x="0" y="0"/>
                      <a:ext cx="5486400" cy="3429000"/>
                    </a:xfrm>
                    <a:prstGeom prst="rect">
                      <a:avLst/>
                    </a:prstGeom>
                  </pic:spPr>
                </pic:pic>
              </a:graphicData>
            </a:graphic>
          </wp:inline>
        </w:drawing>
      </w:r>
      <w:r w:rsidR="001E41D8">
        <w:br/>
      </w:r>
      <w:r w:rsidR="001E41D8">
        <w:br/>
      </w:r>
      <w:proofErr w:type="spellStart"/>
      <w:r w:rsidR="001E41D8">
        <w:t>Aunque</w:t>
      </w:r>
      <w:proofErr w:type="spellEnd"/>
      <w:r w:rsidR="001E41D8">
        <w:t xml:space="preserve"> </w:t>
      </w:r>
      <w:proofErr w:type="spellStart"/>
      <w:r w:rsidR="001E41D8">
        <w:t>existen</w:t>
      </w:r>
      <w:proofErr w:type="spellEnd"/>
      <w:r w:rsidR="001E41D8">
        <w:t xml:space="preserve"> </w:t>
      </w:r>
      <w:proofErr w:type="spellStart"/>
      <w:r w:rsidR="001E41D8">
        <w:t>soluciones</w:t>
      </w:r>
      <w:proofErr w:type="spellEnd"/>
      <w:r w:rsidR="001E41D8">
        <w:t xml:space="preserve"> </w:t>
      </w:r>
      <w:proofErr w:type="spellStart"/>
      <w:r w:rsidR="001E41D8">
        <w:t>individuales</w:t>
      </w:r>
      <w:proofErr w:type="spellEnd"/>
      <w:r w:rsidR="001E41D8">
        <w:t xml:space="preserve"> altamente especializadas para cada área, como GitHub para el control de versiones, Google Calendar para la planificación o Slack para la comunicación, no todas están pensadas para integrarse de forma fluida entre sí. Por ejemplo, Trello permite una buena visualización de tareas, pero no ofrece integración nativa con repositorios de código, mientras que GitHub Projects aún resulta limitado para la gestión completa del tiempo o la comunicación en equipo.</w:t>
      </w:r>
      <w:r w:rsidR="001E41D8">
        <w:br/>
      </w:r>
      <w:r w:rsidR="001E41D8">
        <w:br/>
        <w:t>Figura 1.2. Alternar entre herramientas crea fricción en el flujo de trabajo</w:t>
      </w:r>
      <w:r w:rsidR="001E41D8">
        <w:br/>
        <w:t>Fuente: Smartsheet - Tool Fatigue in Remote Teams</w:t>
      </w:r>
    </w:p>
    <w:p w14:paraId="3911FA69" w14:textId="77777777" w:rsidR="00B055C0" w:rsidRDefault="00B055C0">
      <w:r>
        <w:rPr>
          <w:noProof/>
        </w:rPr>
        <w:lastRenderedPageBreak/>
        <w:drawing>
          <wp:inline distT="0" distB="0" distL="0" distR="0" wp14:anchorId="6521308B" wp14:editId="64263B43">
            <wp:extent cx="5486400" cy="559689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a:stretch>
                      <a:fillRect/>
                    </a:stretch>
                  </pic:blipFill>
                  <pic:spPr>
                    <a:xfrm>
                      <a:off x="0" y="0"/>
                      <a:ext cx="5486400" cy="5596890"/>
                    </a:xfrm>
                    <a:prstGeom prst="rect">
                      <a:avLst/>
                    </a:prstGeom>
                  </pic:spPr>
                </pic:pic>
              </a:graphicData>
            </a:graphic>
          </wp:inline>
        </w:drawing>
      </w:r>
      <w:r w:rsidR="001E41D8">
        <w:br/>
      </w:r>
      <w:r w:rsidR="001E41D8">
        <w:br/>
      </w:r>
      <w:proofErr w:type="spellStart"/>
      <w:r w:rsidR="001E41D8">
        <w:t>En</w:t>
      </w:r>
      <w:proofErr w:type="spellEnd"/>
      <w:r w:rsidR="001E41D8">
        <w:t xml:space="preserve"> </w:t>
      </w:r>
      <w:proofErr w:type="spellStart"/>
      <w:r w:rsidR="001E41D8">
        <w:t>contextos</w:t>
      </w:r>
      <w:proofErr w:type="spellEnd"/>
      <w:r w:rsidR="001E41D8">
        <w:t xml:space="preserve"> </w:t>
      </w:r>
      <w:proofErr w:type="spellStart"/>
      <w:r w:rsidR="001E41D8">
        <w:t>donde</w:t>
      </w:r>
      <w:proofErr w:type="spellEnd"/>
      <w:r w:rsidR="001E41D8">
        <w:t xml:space="preserve"> se requiere agilidad, especialmente en proyectos académicos, start-ups o equipos pequeños, este ecosistema fragmentado puede entorpecer la colaboración, especialmente cuando hay tareas dependientes del estado del código o la planificación del equipo. Además, la ausencia de una visión unificada del proyecto (tareas, fechas, cambios en el repositorio y comunicación) lleva a errores de coordinación, malas prácticas de desarrollo o incluso duplicación de esfuerzos.</w:t>
      </w:r>
      <w:r w:rsidR="001E41D8">
        <w:br/>
      </w:r>
      <w:r w:rsidR="001E41D8">
        <w:br/>
        <w:t>Por ello, se propone desarrollar una plataforma web de gestión de tareas orientada al trabajo colaborativo entre desarrolladores, que integre:</w:t>
      </w:r>
      <w:r w:rsidR="001E41D8">
        <w:br/>
        <w:t>- Gestión de proyectos y tareas visualmente organizada</w:t>
      </w:r>
      <w:r w:rsidR="001E41D8">
        <w:br/>
        <w:t>- Vinculación con repositorios de GitHub para trazabilidad</w:t>
      </w:r>
      <w:r w:rsidR="001E41D8">
        <w:br/>
        <w:t>- Calendario integrado para la planificación temporal</w:t>
      </w:r>
      <w:r w:rsidR="001E41D8">
        <w:br/>
      </w:r>
      <w:r w:rsidR="001E41D8">
        <w:lastRenderedPageBreak/>
        <w:t>- Chat en tiempo real para mejorar la comunicación</w:t>
      </w:r>
      <w:r w:rsidR="001E41D8">
        <w:br/>
        <w:t>- Sistema de usuarios y roles por proyecto</w:t>
      </w:r>
      <w:r w:rsidR="001E41D8">
        <w:br/>
      </w:r>
      <w:r w:rsidR="001E41D8">
        <w:br/>
        <w:t>Figura 1.3. Diseño conceptual del flujo de trabajo unificado propuesto</w:t>
      </w:r>
      <w:r w:rsidR="001E41D8">
        <w:br/>
        <w:t>(Aquí podrías insertar un mockup de tu app o dashboard integrado)</w:t>
      </w:r>
    </w:p>
    <w:p w14:paraId="26786ABB" w14:textId="3584B7F4" w:rsidR="00267231" w:rsidRDefault="00B055C0">
      <w:r>
        <w:rPr>
          <w:noProof/>
        </w:rPr>
        <w:drawing>
          <wp:inline distT="0" distB="0" distL="0" distR="0" wp14:anchorId="5DBF12BE" wp14:editId="55E7B7D8">
            <wp:extent cx="5486400" cy="4114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8"/>
                    <a:stretch>
                      <a:fillRect/>
                    </a:stretch>
                  </pic:blipFill>
                  <pic:spPr>
                    <a:xfrm>
                      <a:off x="0" y="0"/>
                      <a:ext cx="5486400" cy="4114800"/>
                    </a:xfrm>
                    <a:prstGeom prst="rect">
                      <a:avLst/>
                    </a:prstGeom>
                  </pic:spPr>
                </pic:pic>
              </a:graphicData>
            </a:graphic>
          </wp:inline>
        </w:drawing>
      </w:r>
      <w:r w:rsidR="001E41D8">
        <w:br/>
      </w:r>
      <w:r w:rsidR="001E41D8">
        <w:br/>
        <w:t xml:space="preserve">Al </w:t>
      </w:r>
      <w:proofErr w:type="spellStart"/>
      <w:r w:rsidR="001E41D8">
        <w:t>centralizar</w:t>
      </w:r>
      <w:proofErr w:type="spellEnd"/>
      <w:r w:rsidR="001E41D8">
        <w:t xml:space="preserve"> </w:t>
      </w:r>
      <w:proofErr w:type="spellStart"/>
      <w:r w:rsidR="001E41D8">
        <w:t>estas</w:t>
      </w:r>
      <w:proofErr w:type="spellEnd"/>
      <w:r w:rsidR="001E41D8">
        <w:t xml:space="preserve"> </w:t>
      </w:r>
      <w:proofErr w:type="spellStart"/>
      <w:r w:rsidR="001E41D8">
        <w:t>herramientas</w:t>
      </w:r>
      <w:proofErr w:type="spellEnd"/>
      <w:r w:rsidR="001E41D8">
        <w:t xml:space="preserve"> </w:t>
      </w:r>
      <w:proofErr w:type="spellStart"/>
      <w:r w:rsidR="001E41D8">
        <w:t>en</w:t>
      </w:r>
      <w:proofErr w:type="spellEnd"/>
      <w:r w:rsidR="001E41D8">
        <w:t xml:space="preserve"> una sola plataforma, se busca no solo mejorar la productividad, sino también fomentar un flujo de trabajo más transparente, accesible y adaptable a distintos contextos académicos y profesionales.</w:t>
      </w:r>
      <w:r w:rsidR="001E41D8">
        <w:br/>
      </w:r>
      <w:r w:rsidR="001E41D8">
        <w:br/>
        <w:t>Referencias útiles sugeridas:</w:t>
      </w:r>
      <w:r w:rsidR="001E41D8">
        <w:br/>
        <w:t>- GitHub Projects vs Trello</w:t>
      </w:r>
      <w:r w:rsidR="001E41D8">
        <w:br/>
        <w:t>- Slack vs Discord for developers</w:t>
      </w:r>
      <w:r w:rsidR="001E41D8">
        <w:br/>
        <w:t>- Calendly, Google Calendar, y la importancia de la planificación</w:t>
      </w:r>
      <w:r w:rsidR="001E41D8">
        <w:br/>
        <w:t xml:space="preserve">- </w:t>
      </w:r>
      <w:proofErr w:type="spellStart"/>
      <w:r w:rsidR="001E41D8">
        <w:t>Integración</w:t>
      </w:r>
      <w:proofErr w:type="spellEnd"/>
      <w:r w:rsidR="001E41D8">
        <w:t xml:space="preserve"> de </w:t>
      </w:r>
      <w:proofErr w:type="spellStart"/>
      <w:r w:rsidR="001E41D8">
        <w:t>herramientas</w:t>
      </w:r>
      <w:proofErr w:type="spellEnd"/>
      <w:r w:rsidR="001E41D8">
        <w:t xml:space="preserve"> </w:t>
      </w:r>
      <w:proofErr w:type="spellStart"/>
      <w:r w:rsidR="001E41D8">
        <w:t>en</w:t>
      </w:r>
      <w:proofErr w:type="spellEnd"/>
      <w:r w:rsidR="001E41D8">
        <w:t xml:space="preserve"> </w:t>
      </w:r>
      <w:proofErr w:type="spellStart"/>
      <w:r w:rsidR="001E41D8">
        <w:t>plataformas</w:t>
      </w:r>
      <w:proofErr w:type="spellEnd"/>
      <w:r w:rsidR="001E41D8">
        <w:t xml:space="preserve"> </w:t>
      </w:r>
      <w:proofErr w:type="spellStart"/>
      <w:r w:rsidR="001E41D8">
        <w:t>todo</w:t>
      </w:r>
      <w:proofErr w:type="spellEnd"/>
      <w:r w:rsidR="001E41D8">
        <w:t>-</w:t>
      </w:r>
      <w:proofErr w:type="spellStart"/>
      <w:r w:rsidR="001E41D8">
        <w:t>en</w:t>
      </w:r>
      <w:proofErr w:type="spellEnd"/>
      <w:r w:rsidR="001E41D8">
        <w:t>-uno</w:t>
      </w:r>
    </w:p>
    <w:p w14:paraId="3F91E75A" w14:textId="5B654E1F" w:rsidR="00B055C0" w:rsidRDefault="00B055C0"/>
    <w:p w14:paraId="5872E0B7" w14:textId="2D74251F" w:rsidR="00B055C0" w:rsidRDefault="00B055C0">
      <w:r>
        <w:rPr>
          <w:noProof/>
        </w:rPr>
        <w:lastRenderedPageBreak/>
        <w:drawing>
          <wp:inline distT="0" distB="0" distL="0" distR="0" wp14:anchorId="5BC0D892" wp14:editId="086AA010">
            <wp:extent cx="5486400" cy="287083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stretch>
                      <a:fillRect/>
                    </a:stretch>
                  </pic:blipFill>
                  <pic:spPr>
                    <a:xfrm>
                      <a:off x="0" y="0"/>
                      <a:ext cx="5486400" cy="2870835"/>
                    </a:xfrm>
                    <a:prstGeom prst="rect">
                      <a:avLst/>
                    </a:prstGeom>
                  </pic:spPr>
                </pic:pic>
              </a:graphicData>
            </a:graphic>
          </wp:inline>
        </w:drawing>
      </w:r>
    </w:p>
    <w:p w14:paraId="74A33F27" w14:textId="094DAB76" w:rsidR="00267231" w:rsidRDefault="001E41D8">
      <w:pPr>
        <w:pStyle w:val="Ttulo2"/>
      </w:pPr>
      <w:bookmarkStart w:id="5" w:name="_Toc195528590"/>
      <w:r>
        <w:t xml:space="preserve">1.4 </w:t>
      </w:r>
      <w:proofErr w:type="spellStart"/>
      <w:r>
        <w:t>Objetivo</w:t>
      </w:r>
      <w:proofErr w:type="spellEnd"/>
      <w:r>
        <w:t xml:space="preserve"> principal</w:t>
      </w:r>
      <w:bookmarkEnd w:id="5"/>
    </w:p>
    <w:p w14:paraId="03B791FB" w14:textId="77777777" w:rsidR="005A45BE" w:rsidRPr="005A45BE" w:rsidRDefault="005A45BE" w:rsidP="005A45BE"/>
    <w:p w14:paraId="56F265D9" w14:textId="346801EE" w:rsidR="00267231" w:rsidRDefault="001E41D8">
      <w:pPr>
        <w:pStyle w:val="Ttulo2"/>
      </w:pPr>
      <w:bookmarkStart w:id="6" w:name="_Toc195528591"/>
      <w:r>
        <w:t xml:space="preserve">1.5 </w:t>
      </w:r>
      <w:proofErr w:type="spellStart"/>
      <w:r>
        <w:t>Objetivos</w:t>
      </w:r>
      <w:proofErr w:type="spellEnd"/>
      <w:r>
        <w:t xml:space="preserve"> </w:t>
      </w:r>
      <w:proofErr w:type="spellStart"/>
      <w:r>
        <w:t>secundarios</w:t>
      </w:r>
      <w:proofErr w:type="spellEnd"/>
      <w:r>
        <w:t xml:space="preserve"> / </w:t>
      </w:r>
      <w:proofErr w:type="spellStart"/>
      <w:r>
        <w:t>Funcionalidades</w:t>
      </w:r>
      <w:bookmarkEnd w:id="6"/>
      <w:proofErr w:type="spellEnd"/>
    </w:p>
    <w:p w14:paraId="151EE6B3" w14:textId="77777777" w:rsidR="005A45BE" w:rsidRPr="005A45BE" w:rsidRDefault="005A45BE" w:rsidP="005A45BE"/>
    <w:p w14:paraId="4B891EDF" w14:textId="1BB958B5" w:rsidR="00267231" w:rsidRDefault="001E41D8">
      <w:pPr>
        <w:pStyle w:val="Ttulo2"/>
      </w:pPr>
      <w:bookmarkStart w:id="7" w:name="_Toc195528592"/>
      <w:r>
        <w:t xml:space="preserve">1.6 </w:t>
      </w:r>
      <w:proofErr w:type="spellStart"/>
      <w:r>
        <w:t>Metodología</w:t>
      </w:r>
      <w:bookmarkEnd w:id="7"/>
      <w:proofErr w:type="spellEnd"/>
    </w:p>
    <w:p w14:paraId="308CCC21" w14:textId="77777777" w:rsidR="005A45BE" w:rsidRPr="005A45BE" w:rsidRDefault="005A45BE" w:rsidP="005A45BE"/>
    <w:p w14:paraId="43A3AD39" w14:textId="247FE68E" w:rsidR="00267231" w:rsidRDefault="001E41D8">
      <w:pPr>
        <w:pStyle w:val="Ttulo1"/>
      </w:pPr>
      <w:bookmarkStart w:id="8" w:name="_Toc195528593"/>
      <w:r>
        <w:t xml:space="preserve">2. </w:t>
      </w:r>
      <w:proofErr w:type="spellStart"/>
      <w:r>
        <w:t>Descripción</w:t>
      </w:r>
      <w:proofErr w:type="spellEnd"/>
      <w:r>
        <w:t xml:space="preserve"> del </w:t>
      </w:r>
      <w:proofErr w:type="spellStart"/>
      <w:r>
        <w:t>problema</w:t>
      </w:r>
      <w:bookmarkEnd w:id="8"/>
      <w:proofErr w:type="spellEnd"/>
    </w:p>
    <w:p w14:paraId="59BCA3E2" w14:textId="77777777" w:rsidR="005A45BE" w:rsidRPr="005A45BE" w:rsidRDefault="005A45BE" w:rsidP="005A45BE"/>
    <w:p w14:paraId="23799B5A" w14:textId="34E80E30" w:rsidR="00267231" w:rsidRDefault="001E41D8">
      <w:pPr>
        <w:pStyle w:val="Ttulo1"/>
      </w:pPr>
      <w:bookmarkStart w:id="9" w:name="_Toc195528594"/>
      <w:r>
        <w:t>3. El Proyecto Software</w:t>
      </w:r>
      <w:bookmarkEnd w:id="9"/>
    </w:p>
    <w:p w14:paraId="45750F4B" w14:textId="77777777" w:rsidR="005A45BE" w:rsidRPr="005A45BE" w:rsidRDefault="005A45BE" w:rsidP="005A45BE"/>
    <w:p w14:paraId="0B499ECB" w14:textId="26957423" w:rsidR="00267231" w:rsidRDefault="001E41D8">
      <w:pPr>
        <w:pStyle w:val="Ttulo2"/>
      </w:pPr>
      <w:bookmarkStart w:id="10" w:name="_Toc195528595"/>
      <w:r>
        <w:t xml:space="preserve">3.1 </w:t>
      </w:r>
      <w:proofErr w:type="spellStart"/>
      <w:r>
        <w:t>Requisitos</w:t>
      </w:r>
      <w:proofErr w:type="spellEnd"/>
      <w:r>
        <w:t xml:space="preserve"> del </w:t>
      </w:r>
      <w:r w:rsidR="005A45BE">
        <w:t>Proyecto</w:t>
      </w:r>
      <w:bookmarkEnd w:id="10"/>
    </w:p>
    <w:p w14:paraId="559EB3C2" w14:textId="77777777" w:rsidR="005A45BE" w:rsidRPr="005A45BE" w:rsidRDefault="005A45BE" w:rsidP="005A45BE"/>
    <w:p w14:paraId="7B537047" w14:textId="4E9534B0" w:rsidR="00267231" w:rsidRDefault="001E41D8">
      <w:pPr>
        <w:pStyle w:val="Ttulo2"/>
      </w:pPr>
      <w:bookmarkStart w:id="11" w:name="_Toc195528596"/>
      <w:r>
        <w:t xml:space="preserve">3.2 </w:t>
      </w:r>
      <w:proofErr w:type="spellStart"/>
      <w:r>
        <w:t>Arquitectura</w:t>
      </w:r>
      <w:proofErr w:type="spellEnd"/>
      <w:r>
        <w:t xml:space="preserve"> software</w:t>
      </w:r>
      <w:bookmarkEnd w:id="11"/>
    </w:p>
    <w:p w14:paraId="4D1312D6" w14:textId="77777777" w:rsidR="005A45BE" w:rsidRPr="005A45BE" w:rsidRDefault="005A45BE" w:rsidP="005A45BE"/>
    <w:p w14:paraId="7222DB7C" w14:textId="6FC67FD8" w:rsidR="00267231" w:rsidRDefault="001E41D8">
      <w:pPr>
        <w:pStyle w:val="Ttulo2"/>
      </w:pPr>
      <w:bookmarkStart w:id="12" w:name="_Toc195528597"/>
      <w:r>
        <w:t xml:space="preserve">3.3 </w:t>
      </w:r>
      <w:proofErr w:type="spellStart"/>
      <w:r>
        <w:t>Lenguajes</w:t>
      </w:r>
      <w:proofErr w:type="spellEnd"/>
      <w:r>
        <w:t xml:space="preserve"> de </w:t>
      </w:r>
      <w:proofErr w:type="spellStart"/>
      <w:r>
        <w:t>programación</w:t>
      </w:r>
      <w:bookmarkEnd w:id="12"/>
      <w:proofErr w:type="spellEnd"/>
    </w:p>
    <w:p w14:paraId="2D237516" w14:textId="77777777" w:rsidR="005A45BE" w:rsidRPr="005A45BE" w:rsidRDefault="005A45BE" w:rsidP="005A45BE"/>
    <w:p w14:paraId="5FF1C8A7" w14:textId="444F8AF5" w:rsidR="00267231" w:rsidRDefault="001E41D8">
      <w:pPr>
        <w:pStyle w:val="Ttulo2"/>
      </w:pPr>
      <w:bookmarkStart w:id="13" w:name="_Toc195528598"/>
      <w:r>
        <w:t xml:space="preserve">3.4 </w:t>
      </w:r>
      <w:proofErr w:type="spellStart"/>
      <w:r>
        <w:t>Otros</w:t>
      </w:r>
      <w:proofErr w:type="spellEnd"/>
      <w:r>
        <w:t xml:space="preserve"> </w:t>
      </w:r>
      <w:proofErr w:type="spellStart"/>
      <w:r>
        <w:t>elementos</w:t>
      </w:r>
      <w:bookmarkEnd w:id="13"/>
      <w:proofErr w:type="spellEnd"/>
    </w:p>
    <w:p w14:paraId="3A92BB29" w14:textId="77777777" w:rsidR="005A45BE" w:rsidRPr="005A45BE" w:rsidRDefault="005A45BE" w:rsidP="005A45BE"/>
    <w:p w14:paraId="27CE304D" w14:textId="2A22EBC9" w:rsidR="00267231" w:rsidRDefault="001E41D8">
      <w:pPr>
        <w:pStyle w:val="Ttulo1"/>
      </w:pPr>
      <w:bookmarkStart w:id="14" w:name="_Toc195528599"/>
      <w:r>
        <w:lastRenderedPageBreak/>
        <w:t xml:space="preserve">4. </w:t>
      </w:r>
      <w:proofErr w:type="spellStart"/>
      <w:r>
        <w:t>Solución</w:t>
      </w:r>
      <w:bookmarkEnd w:id="14"/>
      <w:proofErr w:type="spellEnd"/>
    </w:p>
    <w:p w14:paraId="18BC5A55" w14:textId="77777777" w:rsidR="005A45BE" w:rsidRPr="005A45BE" w:rsidRDefault="005A45BE" w:rsidP="005A45BE"/>
    <w:p w14:paraId="2C1FC401" w14:textId="0CE24054" w:rsidR="00267231" w:rsidRDefault="001E41D8">
      <w:pPr>
        <w:pStyle w:val="Ttulo2"/>
      </w:pPr>
      <w:bookmarkStart w:id="15" w:name="_Toc195528600"/>
      <w:r>
        <w:t>4.1 Home</w:t>
      </w:r>
      <w:bookmarkEnd w:id="15"/>
    </w:p>
    <w:p w14:paraId="5ECA9B00" w14:textId="77777777" w:rsidR="005A45BE" w:rsidRPr="005A45BE" w:rsidRDefault="005A45BE" w:rsidP="005A45BE"/>
    <w:p w14:paraId="2E592442" w14:textId="1DA92997" w:rsidR="00267231" w:rsidRDefault="001E41D8">
      <w:pPr>
        <w:pStyle w:val="Ttulo2"/>
      </w:pPr>
      <w:bookmarkStart w:id="16" w:name="_Toc195528601"/>
      <w:r>
        <w:t>4.2 Map</w:t>
      </w:r>
      <w:bookmarkEnd w:id="16"/>
    </w:p>
    <w:p w14:paraId="7DAD507B" w14:textId="77777777" w:rsidR="005A45BE" w:rsidRPr="005A45BE" w:rsidRDefault="005A45BE" w:rsidP="005A45BE"/>
    <w:p w14:paraId="5FF768A7" w14:textId="7CF57B96" w:rsidR="00267231" w:rsidRDefault="001E41D8">
      <w:pPr>
        <w:pStyle w:val="Ttulo2"/>
      </w:pPr>
      <w:bookmarkStart w:id="17" w:name="_Toc195528602"/>
      <w:r>
        <w:t>4.3 Guides</w:t>
      </w:r>
      <w:bookmarkEnd w:id="17"/>
    </w:p>
    <w:p w14:paraId="709321E6" w14:textId="77777777" w:rsidR="005A45BE" w:rsidRPr="005A45BE" w:rsidRDefault="005A45BE" w:rsidP="005A45BE"/>
    <w:p w14:paraId="2FFD56F8" w14:textId="578870DC" w:rsidR="00267231" w:rsidRDefault="001E41D8">
      <w:pPr>
        <w:pStyle w:val="Ttulo2"/>
      </w:pPr>
      <w:bookmarkStart w:id="18" w:name="_Toc195528603"/>
      <w:r>
        <w:t>4.4 About us</w:t>
      </w:r>
      <w:bookmarkEnd w:id="18"/>
    </w:p>
    <w:p w14:paraId="285E8EF3" w14:textId="77777777" w:rsidR="005A45BE" w:rsidRPr="005A45BE" w:rsidRDefault="005A45BE" w:rsidP="005A45BE"/>
    <w:p w14:paraId="478512E5" w14:textId="4E9ED0C0" w:rsidR="00267231" w:rsidRDefault="001E41D8">
      <w:pPr>
        <w:pStyle w:val="Ttulo1"/>
      </w:pPr>
      <w:bookmarkStart w:id="19" w:name="_Toc195528604"/>
      <w:r>
        <w:t xml:space="preserve">5. </w:t>
      </w:r>
      <w:proofErr w:type="spellStart"/>
      <w:r>
        <w:t>Evaluación</w:t>
      </w:r>
      <w:bookmarkEnd w:id="19"/>
      <w:proofErr w:type="spellEnd"/>
    </w:p>
    <w:p w14:paraId="3DBB32BD" w14:textId="77777777" w:rsidR="005A45BE" w:rsidRPr="005A45BE" w:rsidRDefault="005A45BE" w:rsidP="005A45BE"/>
    <w:p w14:paraId="4FED3EDA" w14:textId="51964018" w:rsidR="00267231" w:rsidRDefault="001E41D8">
      <w:pPr>
        <w:pStyle w:val="Ttulo1"/>
      </w:pPr>
      <w:bookmarkStart w:id="20" w:name="_Toc195528605"/>
      <w:r>
        <w:t xml:space="preserve">6. </w:t>
      </w:r>
      <w:proofErr w:type="spellStart"/>
      <w:r>
        <w:t>Conclusión</w:t>
      </w:r>
      <w:bookmarkEnd w:id="20"/>
      <w:proofErr w:type="spellEnd"/>
    </w:p>
    <w:p w14:paraId="0C25C4D8" w14:textId="77777777" w:rsidR="005A45BE" w:rsidRPr="005A45BE" w:rsidRDefault="005A45BE" w:rsidP="005A45BE"/>
    <w:p w14:paraId="68B14F4C" w14:textId="77777777" w:rsidR="00267231" w:rsidRDefault="001E41D8">
      <w:pPr>
        <w:pStyle w:val="Ttulo1"/>
      </w:pPr>
      <w:bookmarkStart w:id="21" w:name="_Toc195528606"/>
      <w:r>
        <w:t>7. Referencias</w:t>
      </w:r>
      <w:bookmarkEnd w:id="21"/>
    </w:p>
    <w:p w14:paraId="753C116A" w14:textId="1FFD4A11" w:rsidR="00267231" w:rsidRDefault="00267231"/>
    <w:sectPr w:rsidR="0026723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E41D8"/>
    <w:rsid w:val="00267231"/>
    <w:rsid w:val="0029639D"/>
    <w:rsid w:val="00326F90"/>
    <w:rsid w:val="005A45BE"/>
    <w:rsid w:val="00AA1D8D"/>
    <w:rsid w:val="00B055C0"/>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03C3E35"/>
  <w14:defaultImageDpi w14:val="330"/>
  <w15:docId w15:val="{E6E6AC8B-6281-4839-B510-D809703E0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DC1">
    <w:name w:val="toc 1"/>
    <w:basedOn w:val="Normal"/>
    <w:next w:val="Normal"/>
    <w:autoRedefine/>
    <w:uiPriority w:val="39"/>
    <w:unhideWhenUsed/>
    <w:rsid w:val="001E41D8"/>
    <w:pPr>
      <w:spacing w:after="100"/>
    </w:pPr>
  </w:style>
  <w:style w:type="paragraph" w:styleId="TDC2">
    <w:name w:val="toc 2"/>
    <w:basedOn w:val="Normal"/>
    <w:next w:val="Normal"/>
    <w:autoRedefine/>
    <w:uiPriority w:val="39"/>
    <w:unhideWhenUsed/>
    <w:rsid w:val="001E41D8"/>
    <w:pPr>
      <w:spacing w:after="100"/>
      <w:ind w:left="220"/>
    </w:pPr>
  </w:style>
  <w:style w:type="character" w:styleId="Hipervnculo">
    <w:name w:val="Hyperlink"/>
    <w:basedOn w:val="Fuentedeprrafopredeter"/>
    <w:uiPriority w:val="99"/>
    <w:unhideWhenUsed/>
    <w:rsid w:val="001E41D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Pages>
  <Words>847</Words>
  <Characters>4661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5498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Javier Rubio Gigante</cp:lastModifiedBy>
  <cp:revision>5</cp:revision>
  <dcterms:created xsi:type="dcterms:W3CDTF">2013-12-23T23:15:00Z</dcterms:created>
  <dcterms:modified xsi:type="dcterms:W3CDTF">2025-04-14T11:22:00Z</dcterms:modified>
  <cp:category/>
</cp:coreProperties>
</file>